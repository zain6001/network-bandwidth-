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 Traffic Report</w:t>
      </w:r>
    </w:p>
    <w:p>
      <w:r>
        <w:rPr>
          <w:b/>
        </w:rPr>
        <w:t xml:space="preserve">Report Generated: </w:t>
      </w:r>
      <w:r>
        <w:t>2025-12-26 15:01:27</w:t>
        <w:br/>
      </w:r>
      <w:r>
        <w:rPr>
          <w:b/>
        </w:rPr>
        <w:t xml:space="preserve">Period: </w:t>
      </w:r>
      <w:r>
        <w:t>2025-12-26 00:00 to 2025-12-26 23:59</w:t>
      </w:r>
    </w:p>
    <w:p>
      <w:r>
        <w:t>__________________________________________________</w:t>
      </w:r>
    </w:p>
    <w:p>
      <w:pPr>
        <w:pStyle w:val="Heading1"/>
      </w:pPr>
      <w:r>
        <w:t>Overall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Unique Processes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Upload</w:t>
            </w:r>
          </w:p>
        </w:tc>
        <w:tc>
          <w:tcPr>
            <w:tcW w:type="dxa" w:w="4320"/>
          </w:tcPr>
          <w:p>
            <w:r>
              <w:t>100.24 MB</w:t>
            </w:r>
          </w:p>
        </w:tc>
      </w:tr>
      <w:tr>
        <w:tc>
          <w:tcPr>
            <w:tcW w:type="dxa" w:w="4320"/>
          </w:tcPr>
          <w:p>
            <w:r>
              <w:t>Total Download</w:t>
            </w:r>
          </w:p>
        </w:tc>
        <w:tc>
          <w:tcPr>
            <w:tcW w:type="dxa" w:w="4320"/>
          </w:tcPr>
          <w:p>
            <w:r>
              <w:t>207.52 MB</w:t>
            </w:r>
          </w:p>
        </w:tc>
      </w:tr>
      <w:tr>
        <w:tc>
          <w:tcPr>
            <w:tcW w:type="dxa" w:w="4320"/>
          </w:tcPr>
          <w:p>
            <w:r>
              <w:t>Total Data</w:t>
            </w:r>
          </w:p>
        </w:tc>
        <w:tc>
          <w:tcPr>
            <w:tcW w:type="dxa" w:w="4320"/>
          </w:tcPr>
          <w:p>
            <w:r>
              <w:t>307.76 MB</w:t>
            </w:r>
          </w:p>
        </w:tc>
      </w:tr>
      <w:tr>
        <w:tc>
          <w:tcPr>
            <w:tcW w:type="dxa" w:w="4320"/>
          </w:tcPr>
          <w:p>
            <w:r>
              <w:t>Average Upload Rate</w:t>
            </w:r>
          </w:p>
        </w:tc>
        <w:tc>
          <w:tcPr>
            <w:tcW w:type="dxa" w:w="4320"/>
          </w:tcPr>
          <w:p>
            <w:r>
              <w:t>0.34 KB/s</w:t>
            </w:r>
          </w:p>
        </w:tc>
      </w:tr>
      <w:tr>
        <w:tc>
          <w:tcPr>
            <w:tcW w:type="dxa" w:w="4320"/>
          </w:tcPr>
          <w:p>
            <w:r>
              <w:t>Average Download Rate</w:t>
            </w:r>
          </w:p>
        </w:tc>
        <w:tc>
          <w:tcPr>
            <w:tcW w:type="dxa" w:w="4320"/>
          </w:tcPr>
          <w:p>
            <w:r>
              <w:t>0.78 KB/s</w:t>
            </w:r>
          </w:p>
        </w:tc>
      </w:tr>
      <w:tr>
        <w:tc>
          <w:tcPr>
            <w:tcW w:type="dxa" w:w="4320"/>
          </w:tcPr>
          <w:p>
            <w:r>
              <w:t>Peak Upload Rate</w:t>
            </w:r>
          </w:p>
        </w:tc>
        <w:tc>
          <w:tcPr>
            <w:tcW w:type="dxa" w:w="4320"/>
          </w:tcPr>
          <w:p>
            <w:r>
              <w:t>23.39 KB/s</w:t>
            </w:r>
          </w:p>
        </w:tc>
      </w:tr>
      <w:tr>
        <w:tc>
          <w:tcPr>
            <w:tcW w:type="dxa" w:w="4320"/>
          </w:tcPr>
          <w:p>
            <w:r>
              <w:t>Peak Download Rate</w:t>
            </w:r>
          </w:p>
        </w:tc>
        <w:tc>
          <w:tcPr>
            <w:tcW w:type="dxa" w:w="4320"/>
          </w:tcPr>
          <w:p>
            <w:r>
              <w:t>82.73 KB/s</w:t>
            </w:r>
          </w:p>
        </w:tc>
      </w:tr>
    </w:tbl>
    <w:p>
      <w:pPr>
        <w:pStyle w:val="Heading1"/>
      </w:pPr>
      <w:r>
        <w:t>Monitoring Sessions</w:t>
      </w:r>
    </w:p>
    <w:p>
      <w:r>
        <w:t>Total sessions: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Session ID</w:t>
            </w:r>
          </w:p>
        </w:tc>
        <w:tc>
          <w:tcPr>
            <w:tcW w:type="dxa" w:w="1728"/>
          </w:tcPr>
          <w:p>
            <w:r>
              <w:t>Start Time</w:t>
            </w:r>
          </w:p>
        </w:tc>
        <w:tc>
          <w:tcPr>
            <w:tcW w:type="dxa" w:w="1728"/>
          </w:tcPr>
          <w:p>
            <w:r>
              <w:t>End Time</w:t>
            </w:r>
          </w:p>
        </w:tc>
        <w:tc>
          <w:tcPr>
            <w:tcW w:type="dxa" w:w="1728"/>
          </w:tcPr>
          <w:p>
            <w:r>
              <w:t>Upload</w:t>
            </w:r>
          </w:p>
        </w:tc>
        <w:tc>
          <w:tcPr>
            <w:tcW w:type="dxa" w:w="1728"/>
          </w:tcPr>
          <w:p>
            <w:r>
              <w:t>Download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2025-12-26 14:57</w:t>
            </w:r>
          </w:p>
        </w:tc>
        <w:tc>
          <w:tcPr>
            <w:tcW w:type="dxa" w:w="1728"/>
          </w:tcPr>
          <w:p>
            <w:r>
              <w:t>14:57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2025-12-26 14:49</w:t>
            </w:r>
          </w:p>
        </w:tc>
        <w:tc>
          <w:tcPr>
            <w:tcW w:type="dxa" w:w="1728"/>
          </w:tcPr>
          <w:p>
            <w:r>
              <w:t>14:49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2025-12-26 14:47</w:t>
            </w:r>
          </w:p>
        </w:tc>
        <w:tc>
          <w:tcPr>
            <w:tcW w:type="dxa" w:w="1728"/>
          </w:tcPr>
          <w:p>
            <w:r>
              <w:t>Running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2025-12-26 14:33</w:t>
            </w:r>
          </w:p>
        </w:tc>
        <w:tc>
          <w:tcPr>
            <w:tcW w:type="dxa" w:w="1728"/>
          </w:tcPr>
          <w:p>
            <w:r>
              <w:t>Running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2025-12-26 14:10</w:t>
            </w:r>
          </w:p>
        </w:tc>
        <w:tc>
          <w:tcPr>
            <w:tcW w:type="dxa" w:w="1728"/>
          </w:tcPr>
          <w:p>
            <w:r>
              <w:t>Running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  <w:tc>
          <w:tcPr>
            <w:tcW w:type="dxa" w:w="1728"/>
          </w:tcPr>
          <w:p>
            <w:r>
              <w:t>0.00 MB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2025-12-26 13:36</w:t>
            </w:r>
          </w:p>
        </w:tc>
        <w:tc>
          <w:tcPr>
            <w:tcW w:type="dxa" w:w="1728"/>
          </w:tcPr>
          <w:p>
            <w:r>
              <w:t>13:38</w:t>
            </w:r>
          </w:p>
        </w:tc>
        <w:tc>
          <w:tcPr>
            <w:tcW w:type="dxa" w:w="1728"/>
          </w:tcPr>
          <w:p>
            <w:r>
              <w:t>0.20 MB</w:t>
            </w:r>
          </w:p>
        </w:tc>
        <w:tc>
          <w:tcPr>
            <w:tcW w:type="dxa" w:w="1728"/>
          </w:tcPr>
          <w:p>
            <w:r>
              <w:t>0.52 MB</w:t>
            </w:r>
          </w:p>
        </w:tc>
      </w:tr>
    </w:tbl>
    <w:p>
      <w:pPr>
        <w:pStyle w:val="Heading1"/>
      </w:pPr>
      <w:r>
        <w:t>Per-Process Traffic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PID</w:t>
            </w:r>
          </w:p>
        </w:tc>
        <w:tc>
          <w:tcPr>
            <w:tcW w:type="dxa" w:w="1440"/>
          </w:tcPr>
          <w:p>
            <w:r>
              <w:t>Process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  <w:tc>
          <w:tcPr>
            <w:tcW w:type="dxa" w:w="1440"/>
          </w:tcPr>
          <w:p>
            <w:r>
              <w:t>Download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Protocols</w:t>
            </w:r>
          </w:p>
        </w:tc>
      </w:tr>
      <w:tr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41.57 MB</w:t>
            </w:r>
          </w:p>
        </w:tc>
        <w:tc>
          <w:tcPr>
            <w:tcW w:type="dxa" w:w="1440"/>
          </w:tcPr>
          <w:p>
            <w:r>
              <w:t>98.16 MB</w:t>
            </w:r>
          </w:p>
        </w:tc>
        <w:tc>
          <w:tcPr>
            <w:tcW w:type="dxa" w:w="1440"/>
          </w:tcPr>
          <w:p>
            <w:r>
              <w:t>139.73 MB</w:t>
            </w:r>
          </w:p>
        </w:tc>
        <w:tc>
          <w:tcPr>
            <w:tcW w:type="dxa" w:w="1440"/>
          </w:tcPr>
          <w:p>
            <w:r>
              <w:t>HTTP,HTTPS,UDP,DNS,TCP</w:t>
            </w:r>
          </w:p>
        </w:tc>
      </w:tr>
      <w:tr>
        <w:tc>
          <w:tcPr>
            <w:tcW w:type="dxa" w:w="1440"/>
          </w:tcPr>
          <w:p>
            <w:r>
              <w:t>13800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31.27 MB</w:t>
            </w:r>
          </w:p>
        </w:tc>
        <w:tc>
          <w:tcPr>
            <w:tcW w:type="dxa" w:w="1440"/>
          </w:tcPr>
          <w:p>
            <w:r>
              <w:t>81.07 MB</w:t>
            </w:r>
          </w:p>
        </w:tc>
        <w:tc>
          <w:tcPr>
            <w:tcW w:type="dxa" w:w="1440"/>
          </w:tcPr>
          <w:p>
            <w:r>
              <w:t>112.34 MB</w:t>
            </w:r>
          </w:p>
        </w:tc>
        <w:tc>
          <w:tcPr>
            <w:tcW w:type="dxa" w:w="1440"/>
          </w:tcPr>
          <w:p>
            <w:r>
              <w:t>UDP,HTTP,TCP,HTTPS,DNS</w:t>
            </w:r>
          </w:p>
        </w:tc>
      </w:tr>
      <w:tr>
        <w:tc>
          <w:tcPr>
            <w:tcW w:type="dxa" w:w="1440"/>
          </w:tcPr>
          <w:p>
            <w:r>
              <w:t>2121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18.35 MB</w:t>
            </w:r>
          </w:p>
        </w:tc>
        <w:tc>
          <w:tcPr>
            <w:tcW w:type="dxa" w:w="1440"/>
          </w:tcPr>
          <w:p>
            <w:r>
              <w:t>17.72 MB</w:t>
            </w:r>
          </w:p>
        </w:tc>
        <w:tc>
          <w:tcPr>
            <w:tcW w:type="dxa" w:w="1440"/>
          </w:tcPr>
          <w:p>
            <w:r>
              <w:t>36.07 MB</w:t>
            </w:r>
          </w:p>
        </w:tc>
        <w:tc>
          <w:tcPr>
            <w:tcW w:type="dxa" w:w="1440"/>
          </w:tcPr>
          <w:p>
            <w:r>
              <w:t>HTTPS,UDP,DNS,TCP</w:t>
            </w:r>
          </w:p>
        </w:tc>
      </w:tr>
      <w:tr>
        <w:tc>
          <w:tcPr>
            <w:tcW w:type="dxa" w:w="1440"/>
          </w:tcPr>
          <w:p>
            <w:r>
              <w:t>2249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9.02 MB</w:t>
            </w:r>
          </w:p>
        </w:tc>
        <w:tc>
          <w:tcPr>
            <w:tcW w:type="dxa" w:w="1440"/>
          </w:tcPr>
          <w:p>
            <w:r>
              <w:t>10.29 MB</w:t>
            </w:r>
          </w:p>
        </w:tc>
        <w:tc>
          <w:tcPr>
            <w:tcW w:type="dxa" w:w="1440"/>
          </w:tcPr>
          <w:p>
            <w:r>
              <w:t>19.31 MB</w:t>
            </w:r>
          </w:p>
        </w:tc>
        <w:tc>
          <w:tcPr>
            <w:tcW w:type="dxa" w:w="1440"/>
          </w:tcPr>
          <w:p>
            <w:r>
              <w:t>HTTPS,UDP,DNS,TCP</w:t>
            </w:r>
          </w:p>
        </w:tc>
      </w:tr>
      <w:tr>
        <w:tc>
          <w:tcPr>
            <w:tcW w:type="dxa" w:w="1440"/>
          </w:tcPr>
          <w:p>
            <w:r>
              <w:t>28319</w:t>
            </w:r>
          </w:p>
        </w:tc>
        <w:tc>
          <w:tcPr>
            <w:tcW w:type="dxa" w:w="1440"/>
          </w:tcPr>
          <w:p>
            <w:r>
              <w:t>Sandbox Forked</w:t>
            </w:r>
          </w:p>
        </w:tc>
        <w:tc>
          <w:tcPr>
            <w:tcW w:type="dxa" w:w="1440"/>
          </w:tcPr>
          <w:p>
            <w:r>
              <w:t>0.00 MB</w:t>
            </w:r>
          </w:p>
        </w:tc>
        <w:tc>
          <w:tcPr>
            <w:tcW w:type="dxa" w:w="1440"/>
          </w:tcPr>
          <w:p>
            <w:r>
              <w:t>0.27 MB</w:t>
            </w:r>
          </w:p>
        </w:tc>
        <w:tc>
          <w:tcPr>
            <w:tcW w:type="dxa" w:w="1440"/>
          </w:tcPr>
          <w:p>
            <w:r>
              <w:t>0.27 MB</w:t>
            </w:r>
          </w:p>
        </w:tc>
        <w:tc>
          <w:tcPr>
            <w:tcW w:type="dxa" w:w="1440"/>
          </w:tcPr>
          <w:p>
            <w:r>
              <w:t>UDP</w:t>
            </w:r>
          </w:p>
        </w:tc>
      </w:tr>
      <w:tr>
        <w:tc>
          <w:tcPr>
            <w:tcW w:type="dxa" w:w="1440"/>
          </w:tcPr>
          <w:p>
            <w:r>
              <w:t>14365</w:t>
            </w:r>
          </w:p>
        </w:tc>
        <w:tc>
          <w:tcPr>
            <w:tcW w:type="dxa" w:w="1440"/>
          </w:tcPr>
          <w:p>
            <w:r>
              <w:t>Sandbox Forked</w:t>
            </w:r>
          </w:p>
        </w:tc>
        <w:tc>
          <w:tcPr>
            <w:tcW w:type="dxa" w:w="1440"/>
          </w:tcPr>
          <w:p>
            <w:r>
              <w:t>0.04 MB</w:t>
            </w:r>
          </w:p>
        </w:tc>
        <w:tc>
          <w:tcPr>
            <w:tcW w:type="dxa" w:w="1440"/>
          </w:tcPr>
          <w:p>
            <w:r>
              <w:t>0.00 MB</w:t>
            </w:r>
          </w:p>
        </w:tc>
        <w:tc>
          <w:tcPr>
            <w:tcW w:type="dxa" w:w="1440"/>
          </w:tcPr>
          <w:p>
            <w:r>
              <w:t>0.04 MB</w:t>
            </w:r>
          </w:p>
        </w:tc>
        <w:tc>
          <w:tcPr>
            <w:tcW w:type="dxa" w:w="1440"/>
          </w:tcPr>
          <w:p>
            <w:r>
              <w:t>HTTPS,TCP</w:t>
            </w:r>
          </w:p>
        </w:tc>
      </w:tr>
      <w:tr>
        <w:tc>
          <w:tcPr>
            <w:tcW w:type="dxa" w:w="1440"/>
          </w:tcPr>
          <w:p>
            <w:r>
              <w:t>15574</w:t>
            </w:r>
          </w:p>
        </w:tc>
        <w:tc>
          <w:tcPr>
            <w:tcW w:type="dxa" w:w="1440"/>
          </w:tcPr>
          <w:p>
            <w:r>
              <w:t>Sandbox Forked</w:t>
            </w:r>
          </w:p>
        </w:tc>
        <w:tc>
          <w:tcPr>
            <w:tcW w:type="dxa" w:w="1440"/>
          </w:tcPr>
          <w:p>
            <w:r>
              <w:t>0.00 MB</w:t>
            </w:r>
          </w:p>
        </w:tc>
        <w:tc>
          <w:tcPr>
            <w:tcW w:type="dxa" w:w="1440"/>
          </w:tcPr>
          <w:p>
            <w:r>
              <w:t>0.01 MB</w:t>
            </w:r>
          </w:p>
        </w:tc>
        <w:tc>
          <w:tcPr>
            <w:tcW w:type="dxa" w:w="1440"/>
          </w:tcPr>
          <w:p>
            <w:r>
              <w:t>0.01 MB</w:t>
            </w:r>
          </w:p>
        </w:tc>
        <w:tc>
          <w:tcPr>
            <w:tcW w:type="dxa" w:w="1440"/>
          </w:tcPr>
          <w:p>
            <w:r>
              <w:t>TCP</w:t>
            </w:r>
          </w:p>
        </w:tc>
      </w:tr>
    </w:tbl>
    <w:p>
      <w:pPr>
        <w:pStyle w:val="Heading1"/>
      </w:pPr>
      <w:r>
        <w:t>Bandwidth Alerts &amp; Spikes</w:t>
      </w:r>
    </w:p>
    <w:p>
      <w:r>
        <w:t>Total alerts: 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PID</w:t>
            </w:r>
          </w:p>
        </w:tc>
        <w:tc>
          <w:tcPr>
            <w:tcW w:type="dxa" w:w="1440"/>
          </w:tcPr>
          <w:p>
            <w:r>
              <w:t>Process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Bandwidth</w:t>
            </w:r>
          </w:p>
        </w:tc>
        <w:tc>
          <w:tcPr>
            <w:tcW w:type="dxa" w:w="1440"/>
          </w:tcPr>
          <w:p>
            <w:r>
              <w:t>Threshold</w:t>
            </w:r>
          </w:p>
        </w:tc>
      </w:tr>
      <w:tr>
        <w:tc>
          <w:tcPr>
            <w:tcW w:type="dxa" w:w="1440"/>
          </w:tcPr>
          <w:p>
            <w:r>
              <w:t>2025-12-26 19:37:29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51.2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19:37:20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21.3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19:37:16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76.3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19:37:12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10.5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19:36:56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40.9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19:36:45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28.0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19:36:39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44.6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19:36:21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13.3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19:35:51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11.9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19:35:45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14.9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19:35:36</w:t>
            </w:r>
          </w:p>
        </w:tc>
        <w:tc>
          <w:tcPr>
            <w:tcW w:type="dxa" w:w="1440"/>
          </w:tcPr>
          <w:p>
            <w:r>
              <w:t>27804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11.5 KB/s</w:t>
            </w:r>
          </w:p>
        </w:tc>
        <w:tc>
          <w:tcPr>
            <w:tcW w:type="dxa" w:w="1440"/>
          </w:tcPr>
          <w:p>
            <w:r>
              <w:t>10.0 KB/s</w:t>
            </w:r>
          </w:p>
        </w:tc>
      </w:tr>
      <w:tr>
        <w:tc>
          <w:tcPr>
            <w:tcW w:type="dxa" w:w="1440"/>
          </w:tcPr>
          <w:p>
            <w:r>
              <w:t>2025-12-26 19:15:27</w:t>
            </w:r>
          </w:p>
        </w:tc>
        <w:tc>
          <w:tcPr>
            <w:tcW w:type="dxa" w:w="1440"/>
          </w:tcPr>
          <w:p>
            <w:r>
              <w:t>2121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3.6 KB/s</w:t>
            </w:r>
          </w:p>
        </w:tc>
        <w:tc>
          <w:tcPr>
            <w:tcW w:type="dxa" w:w="1440"/>
          </w:tcPr>
          <w:p>
            <w:r>
              <w:t>1.0 KB/s</w:t>
            </w:r>
          </w:p>
        </w:tc>
      </w:tr>
      <w:tr>
        <w:tc>
          <w:tcPr>
            <w:tcW w:type="dxa" w:w="1440"/>
          </w:tcPr>
          <w:p>
            <w:r>
              <w:t>2025-12-26 19:15:13</w:t>
            </w:r>
          </w:p>
        </w:tc>
        <w:tc>
          <w:tcPr>
            <w:tcW w:type="dxa" w:w="1440"/>
          </w:tcPr>
          <w:p>
            <w:r>
              <w:t>13800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10.2 KB/s</w:t>
            </w:r>
          </w:p>
        </w:tc>
        <w:tc>
          <w:tcPr>
            <w:tcW w:type="dxa" w:w="1440"/>
          </w:tcPr>
          <w:p>
            <w:r>
              <w:t>1.0 KB/s</w:t>
            </w:r>
          </w:p>
        </w:tc>
      </w:tr>
      <w:tr>
        <w:tc>
          <w:tcPr>
            <w:tcW w:type="dxa" w:w="1440"/>
          </w:tcPr>
          <w:p>
            <w:r>
              <w:t>2025-12-26 19:15:09</w:t>
            </w:r>
          </w:p>
        </w:tc>
        <w:tc>
          <w:tcPr>
            <w:tcW w:type="dxa" w:w="1440"/>
          </w:tcPr>
          <w:p>
            <w:r>
              <w:t>13800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23.4 KB/s</w:t>
            </w:r>
          </w:p>
        </w:tc>
        <w:tc>
          <w:tcPr>
            <w:tcW w:type="dxa" w:w="1440"/>
          </w:tcPr>
          <w:p>
            <w:r>
              <w:t>1.0 KB/s</w:t>
            </w:r>
          </w:p>
        </w:tc>
      </w:tr>
      <w:tr>
        <w:tc>
          <w:tcPr>
            <w:tcW w:type="dxa" w:w="1440"/>
          </w:tcPr>
          <w:p>
            <w:r>
              <w:t>2025-12-26 19:15:06</w:t>
            </w:r>
          </w:p>
        </w:tc>
        <w:tc>
          <w:tcPr>
            <w:tcW w:type="dxa" w:w="1440"/>
          </w:tcPr>
          <w:p>
            <w:r>
              <w:t>13800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82.7 KB/s</w:t>
            </w:r>
          </w:p>
        </w:tc>
        <w:tc>
          <w:tcPr>
            <w:tcW w:type="dxa" w:w="1440"/>
          </w:tcPr>
          <w:p>
            <w:r>
              <w:t>1.0 KB/s</w:t>
            </w:r>
          </w:p>
        </w:tc>
      </w:tr>
      <w:tr>
        <w:tc>
          <w:tcPr>
            <w:tcW w:type="dxa" w:w="1440"/>
          </w:tcPr>
          <w:p>
            <w:r>
              <w:t>2025-12-26 19:15:02</w:t>
            </w:r>
          </w:p>
        </w:tc>
        <w:tc>
          <w:tcPr>
            <w:tcW w:type="dxa" w:w="1440"/>
          </w:tcPr>
          <w:p>
            <w:r>
              <w:t>13800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18.4 KB/s</w:t>
            </w:r>
          </w:p>
        </w:tc>
        <w:tc>
          <w:tcPr>
            <w:tcW w:type="dxa" w:w="1440"/>
          </w:tcPr>
          <w:p>
            <w:r>
              <w:t>1.0 KB/s</w:t>
            </w:r>
          </w:p>
        </w:tc>
      </w:tr>
      <w:tr>
        <w:tc>
          <w:tcPr>
            <w:tcW w:type="dxa" w:w="1440"/>
          </w:tcPr>
          <w:p>
            <w:r>
              <w:t>2025-12-26 19:14:53</w:t>
            </w:r>
          </w:p>
        </w:tc>
        <w:tc>
          <w:tcPr>
            <w:tcW w:type="dxa" w:w="1440"/>
          </w:tcPr>
          <w:p>
            <w:r>
              <w:t>13800</w:t>
            </w:r>
          </w:p>
        </w:tc>
        <w:tc>
          <w:tcPr>
            <w:tcW w:type="dxa" w:w="1440"/>
          </w:tcPr>
          <w:p>
            <w:r>
              <w:t>firefox-esr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1.4 KB/s</w:t>
            </w:r>
          </w:p>
        </w:tc>
        <w:tc>
          <w:tcPr>
            <w:tcW w:type="dxa" w:w="1440"/>
          </w:tcPr>
          <w:p>
            <w:r>
              <w:t>1.0 KB/s</w:t>
            </w:r>
          </w:p>
        </w:tc>
      </w:tr>
      <w:tr>
        <w:tc>
          <w:tcPr>
            <w:tcW w:type="dxa" w:w="1440"/>
          </w:tcPr>
          <w:p>
            <w:r>
              <w:t>2025-12-26 19:14:13</w:t>
            </w:r>
          </w:p>
        </w:tc>
        <w:tc>
          <w:tcPr>
            <w:tcW w:type="dxa" w:w="1440"/>
          </w:tcPr>
          <w:p>
            <w:r>
              <w:t>2121</w:t>
            </w:r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BANDWIDTH_SPIKE</w:t>
            </w:r>
          </w:p>
        </w:tc>
        <w:tc>
          <w:tcPr>
            <w:tcW w:type="dxa" w:w="1440"/>
          </w:tcPr>
          <w:p>
            <w:r>
              <w:t>8.2 KB/s</w:t>
            </w:r>
          </w:p>
        </w:tc>
        <w:tc>
          <w:tcPr>
            <w:tcW w:type="dxa" w:w="1440"/>
          </w:tcPr>
          <w:p>
            <w:r>
              <w:t>1.0 KB/s</w:t>
            </w:r>
          </w:p>
        </w:tc>
      </w:tr>
    </w:tbl>
    <w:p>
      <w:pPr>
        <w:pStyle w:val="Heading1"/>
      </w:pPr>
      <w:r>
        <w:t>Top 5 Bandwidth Consumers</w:t>
      </w:r>
    </w:p>
    <w:p>
      <w:pPr>
        <w:pStyle w:val="ListNumber"/>
      </w:pPr>
      <w:r>
        <w:rPr>
          <w:b/>
        </w:rPr>
        <w:t xml:space="preserve">firefox-esr </w:t>
      </w:r>
      <w:r>
        <w:t>(PID 27804): 139.73 MB total</w:t>
      </w:r>
    </w:p>
    <w:p>
      <w:pPr>
        <w:pStyle w:val="ListNumber"/>
      </w:pPr>
      <w:r>
        <w:rPr>
          <w:b/>
        </w:rPr>
        <w:t xml:space="preserve">firefox-esr </w:t>
      </w:r>
      <w:r>
        <w:t>(PID 13800): 112.34 MB total</w:t>
      </w:r>
    </w:p>
    <w:p>
      <w:pPr>
        <w:pStyle w:val="ListNumber"/>
      </w:pPr>
      <w:r>
        <w:rPr>
          <w:b/>
        </w:rPr>
        <w:t xml:space="preserve">code </w:t>
      </w:r>
      <w:r>
        <w:t>(PID 2121): 36.07 MB total</w:t>
      </w:r>
    </w:p>
    <w:p>
      <w:pPr>
        <w:pStyle w:val="ListNumber"/>
      </w:pPr>
      <w:r>
        <w:rPr>
          <w:b/>
        </w:rPr>
        <w:t xml:space="preserve">code </w:t>
      </w:r>
      <w:r>
        <w:t>(PID 2249): 19.31 MB total</w:t>
      </w:r>
    </w:p>
    <w:p>
      <w:pPr>
        <w:pStyle w:val="ListNumber"/>
      </w:pPr>
      <w:r>
        <w:rPr>
          <w:b/>
        </w:rPr>
        <w:t xml:space="preserve">Sandbox Forked </w:t>
      </w:r>
      <w:r>
        <w:t>(PID 28319): 0.27 MB total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